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Отчёт по проекту Telegram RPG</w:t>
        <w:br/>
      </w:r>
      <w:r>
        <w:rPr>
          <w:i/>
        </w:rPr>
        <w:t>Текущее состояние реализации и согласованная концепция дальнейшего развития</w:t>
      </w:r>
    </w:p>
    <w:p>
      <w:r>
        <w:rPr>
          <w:b/>
        </w:rPr>
        <w:t xml:space="preserve">Назначение документа. </w:t>
      </w:r>
      <w:r>
        <w:t>Документ фиксирует два слоя текущего состояния проекта: сначала — то, что уже реализовано и проверено в рабочем прототипе; затем — результаты обсуждения архитектуры и игровых систем, которые согласованы как направление дальнейшей разработки. Обсуждённые идеи не считаются реализованными, пока это отдельно не указано.</w:t>
      </w:r>
    </w:p>
    <w:p>
      <w:pPr>
        <w:pStyle w:val="Heading1"/>
      </w:pPr>
      <w:r>
        <w:t>Часть I. Что уже реализовано</w:t>
      </w:r>
    </w:p>
    <w:p>
      <w:pPr>
        <w:pStyle w:val="Heading2"/>
      </w:pPr>
      <w:r>
        <w:t>Техническая основа</w:t>
      </w:r>
    </w:p>
    <w:p>
      <w:pPr>
        <w:pStyle w:val="ListBullet"/>
      </w:pPr>
      <w:r>
        <w:t>Telegram-бот на Python с aiogram 3 и polling.</w:t>
      </w:r>
    </w:p>
    <w:p>
      <w:pPr>
        <w:pStyle w:val="ListBullet"/>
      </w:pPr>
      <w:r>
        <w:t>SQLite используется как основное хранилище данных.</w:t>
      </w:r>
    </w:p>
    <w:p>
      <w:pPr>
        <w:pStyle w:val="ListBullet"/>
      </w:pPr>
      <w:r>
        <w:t>Конфигурация вынесена в .env; предусмотрен шаблон .env.example.</w:t>
      </w:r>
    </w:p>
    <w:p>
      <w:pPr>
        <w:pStyle w:val="ListBullet"/>
      </w:pPr>
      <w:r>
        <w:t>Проект запускается через виртуальное окружение.</w:t>
      </w:r>
    </w:p>
    <w:p>
      <w:pPr>
        <w:pStyle w:val="ListBullet"/>
      </w:pPr>
      <w:r>
        <w:t>Создана базовая обработка /start, хижина и навигация кнопками.</w:t>
      </w:r>
    </w:p>
    <w:p>
      <w:pPr>
        <w:pStyle w:val="Heading2"/>
      </w:pPr>
      <w:r>
        <w:t>Игрок и регистрация</w:t>
      </w:r>
    </w:p>
    <w:p>
      <w:pPr>
        <w:pStyle w:val="ListBullet"/>
      </w:pPr>
      <w:r>
        <w:t>Telegram user ID используется как технический уникальный идентификатор игрока.</w:t>
      </w:r>
    </w:p>
    <w:p>
      <w:pPr>
        <w:pStyle w:val="ListBullet"/>
      </w:pPr>
      <w:r>
        <w:t>При первом запуске игрок вводит игровое имя.</w:t>
      </w:r>
    </w:p>
    <w:p>
      <w:pPr>
        <w:pStyle w:val="ListBullet"/>
      </w:pPr>
      <w:r>
        <w:t>Имя проходит базовую валидацию и сохраняется.</w:t>
      </w:r>
    </w:p>
    <w:p>
      <w:pPr>
        <w:pStyle w:val="ListBullet"/>
      </w:pPr>
      <w:r>
        <w:t>Повторный /start у зарегистрированного игрока не запускает регистрацию заново.</w:t>
      </w:r>
    </w:p>
    <w:p>
      <w:pPr>
        <w:pStyle w:val="ListBullet"/>
      </w:pPr>
      <w:r>
        <w:t>Для администратора реализовано удаление тестового аккаунта с подтверждением.</w:t>
      </w:r>
    </w:p>
    <w:p>
      <w:pPr>
        <w:pStyle w:val="Heading2"/>
      </w:pPr>
      <w:r>
        <w:t>Состояния игры</w:t>
      </w:r>
    </w:p>
    <w:p>
      <w:pPr>
        <w:pStyle w:val="ListBullet"/>
      </w:pPr>
      <w:r>
        <w:t>В проекте используется явное состояние игрока, а не только последовательность сообщений.</w:t>
      </w:r>
    </w:p>
    <w:p>
      <w:pPr>
        <w:pStyle w:val="ListBullet"/>
      </w:pPr>
      <w:r>
        <w:t>Реализована последовательность регистрации: игровое имя → раса → класс → подкласс → создание героя → хижина.</w:t>
      </w:r>
    </w:p>
    <w:p>
      <w:pPr>
        <w:pStyle w:val="ListBullet"/>
      </w:pPr>
      <w:r>
        <w:t>Выборы незавершённой регистрации сохраняются, чтобы переходы между экранами не теряли данные.</w:t>
      </w:r>
    </w:p>
    <w:p>
      <w:pPr>
        <w:pStyle w:val="Heading2"/>
      </w:pPr>
      <w:r>
        <w:t>Расы</w:t>
      </w:r>
    </w:p>
    <w:p>
      <w:pPr>
        <w:pStyle w:val="ListBullet"/>
      </w:pPr>
      <w:r>
        <w:t>Создана отдельная система справочных данных рас.</w:t>
      </w:r>
    </w:p>
    <w:p>
      <w:pPr>
        <w:pStyle w:val="ListBullet"/>
      </w:pPr>
      <w:r>
        <w:t>Доступны для выбора три расы: Человек, Эльф, Орк.</w:t>
      </w:r>
    </w:p>
    <w:p>
      <w:pPr>
        <w:pStyle w:val="ListBullet"/>
      </w:pPr>
      <w:r>
        <w:t>На текущем этапе расы не дают игровых бонусов к характеристикам.</w:t>
      </w:r>
    </w:p>
    <w:p>
      <w:pPr>
        <w:pStyle w:val="ListBullet"/>
      </w:pPr>
      <w:r>
        <w:t>Выбранная раса сохраняется у героя.</w:t>
      </w:r>
    </w:p>
    <w:p>
      <w:pPr>
        <w:pStyle w:val="Heading2"/>
      </w:pPr>
      <w:r>
        <w:t>Классы</w:t>
      </w:r>
    </w:p>
    <w:p>
      <w:pPr>
        <w:pStyle w:val="ListBullet"/>
      </w:pPr>
      <w:r>
        <w:t>Создана отдельная система справочных данных классов.</w:t>
      </w:r>
    </w:p>
    <w:p>
      <w:pPr>
        <w:pStyle w:val="ListBullet"/>
      </w:pPr>
      <w:r>
        <w:t>В системе определены три класса: Воин, Охотник, Маг.</w:t>
      </w:r>
    </w:p>
    <w:p>
      <w:pPr>
        <w:pStyle w:val="ListBullet"/>
      </w:pPr>
      <w:r>
        <w:t>Воин доступен для выбора.</w:t>
      </w:r>
    </w:p>
    <w:p>
      <w:pPr>
        <w:pStyle w:val="ListBullet"/>
      </w:pPr>
      <w:r>
        <w:t>Охотник и Маг отображаются как недоступные («Скоро»).</w:t>
      </w:r>
    </w:p>
    <w:p>
      <w:pPr>
        <w:pStyle w:val="ListBullet"/>
      </w:pPr>
      <w:r>
        <w:t>Выбранный класс сохраняется у героя.</w:t>
      </w:r>
    </w:p>
    <w:p>
      <w:pPr>
        <w:pStyle w:val="Heading2"/>
      </w:pPr>
      <w:r>
        <w:t>Подклассы</w:t>
      </w:r>
    </w:p>
    <w:p>
      <w:pPr>
        <w:pStyle w:val="ListBullet"/>
      </w:pPr>
      <w:r>
        <w:t>Создана отдельная система справочных данных подклассов.</w:t>
      </w:r>
    </w:p>
    <w:p>
      <w:pPr>
        <w:pStyle w:val="ListBullet"/>
      </w:pPr>
      <w:r>
        <w:t>Для Воина реализованы три подкласса: Самурай, Мастер боевых искусств, Щитоносец.</w:t>
      </w:r>
    </w:p>
    <w:p>
      <w:pPr>
        <w:pStyle w:val="ListBullet"/>
      </w:pPr>
      <w:r>
        <w:t>Для каждого подкласса предусмотрено название и краткое описание.</w:t>
      </w:r>
    </w:p>
    <w:p>
      <w:pPr>
        <w:pStyle w:val="ListBullet"/>
      </w:pPr>
      <w:r>
        <w:t>Все три подкласса доступны для выбора.</w:t>
      </w:r>
    </w:p>
    <w:p>
      <w:pPr>
        <w:pStyle w:val="ListBullet"/>
      </w:pPr>
      <w:r>
        <w:t>Выбранный подкласс сохраняется у героя.</w:t>
      </w:r>
    </w:p>
    <w:p>
      <w:pPr>
        <w:pStyle w:val="ListBullet"/>
      </w:pPr>
      <w:r>
        <w:t>Подклассы Охотника и Мага пока не добавлялись.</w:t>
      </w:r>
    </w:p>
    <w:p>
      <w:pPr>
        <w:pStyle w:val="Heading2"/>
      </w:pPr>
      <w:r>
        <w:t>Модель героя</w:t>
      </w:r>
    </w:p>
    <w:p>
      <w:pPr>
        <w:pStyle w:val="ListBullet"/>
      </w:pPr>
      <w:r>
        <w:t>Герой хранит отдельные связи с расой, классом и подклассом.</w:t>
      </w:r>
    </w:p>
    <w:p>
      <w:pPr>
        <w:pStyle w:val="ListBullet"/>
      </w:pPr>
      <w:r>
        <w:t>У героя уже присутствуют уровень и базовые характеристики.</w:t>
      </w:r>
    </w:p>
    <w:p>
      <w:pPr>
        <w:pStyle w:val="ListBullet"/>
      </w:pPr>
      <w:r>
        <w:t>Текущие характеристики Воина сохранены без изменений: HP, Атака, Защита, Скорость, шанс критического удара, критический урон.</w:t>
      </w:r>
    </w:p>
    <w:p>
      <w:pPr>
        <w:pStyle w:val="ListBullet"/>
      </w:pPr>
      <w:r>
        <w:t>На экране героя уже отображаются раса, класс, подкласс, уровень и характеристики.</w:t>
      </w:r>
    </w:p>
    <w:p>
      <w:pPr>
        <w:pStyle w:val="ListBullet"/>
      </w:pPr>
      <w:r>
        <w:t>Для совместимости со старыми записями предусмотрены временные значения по умолчанию для отсутствующего подкласса.</w:t>
      </w:r>
    </w:p>
    <w:p>
      <w:pPr>
        <w:pStyle w:val="Heading2"/>
      </w:pPr>
      <w:r>
        <w:t>Проверка</w:t>
      </w:r>
    </w:p>
    <w:p>
      <w:pPr>
        <w:pStyle w:val="ListBullet"/>
      </w:pPr>
      <w:r>
        <w:t>Реальный сценарий регистрации протестирован в Telegram.</w:t>
      </w:r>
    </w:p>
    <w:p>
      <w:pPr>
        <w:pStyle w:val="ListBullet"/>
      </w:pPr>
      <w:r>
        <w:t>Проверены выбор расы, класса и подкласса и их сохранение.</w:t>
      </w:r>
    </w:p>
    <w:p>
      <w:pPr>
        <w:pStyle w:val="ListBullet"/>
      </w:pPr>
      <w:r>
        <w:t>После создания героя переход в хижину работает.</w:t>
      </w:r>
    </w:p>
    <w:p>
      <w:pPr>
        <w:pStyle w:val="ListBullet"/>
      </w:pPr>
      <w:r>
        <w:t>Открытие экрана героя показывает выбранные расу, класс и подкласс.</w:t>
      </w:r>
    </w:p>
    <w:p>
      <w:pPr>
        <w:pStyle w:val="ListBullet"/>
      </w:pPr>
      <w:r>
        <w:t>compileall проходит успешно.</w:t>
      </w:r>
    </w:p>
    <w:p>
      <w:pPr>
        <w:pStyle w:val="ListBullet"/>
      </w:pPr>
      <w:r>
        <w:t>TODO (1).md и GAME_DESIGN (1).md в последних архитектурных изменениях не изменялись.</w:t>
      </w:r>
    </w:p>
    <w:p>
      <w:pPr>
        <w:pStyle w:val="Heading1"/>
      </w:pPr>
      <w:r>
        <w:t>Часть II. Что сейчас согласовано как концепция развития</w:t>
      </w:r>
    </w:p>
    <w:p>
      <w:r>
        <w:t>Ниже описаны результаты обсуждения. Это проектное решение и целевая архитектура, а не перечень уже реализованных функций.</w:t>
      </w:r>
    </w:p>
    <w:p>
      <w:pPr>
        <w:pStyle w:val="Heading2"/>
      </w:pPr>
      <w:r>
        <w:t>1. Общая модель игрока</w:t>
      </w:r>
    </w:p>
    <w:p>
      <w:r>
        <w:t>Принцип: разделить данные на уровень игрока, постоянный профиль и текущее воплощение героя. Это позволит переживать перерождение без потери мета-прогресса и одновременно очищать данные конкретного забега.</w:t>
      </w:r>
    </w:p>
    <w:p>
      <w:pPr>
        <w:pStyle w:val="IntenseQuote"/>
      </w:pPr>
      <w:r>
        <w:t>Целевая структура:</w:t>
      </w:r>
    </w:p>
    <w:p>
      <w:pPr>
        <w:pStyle w:val="NoSpacing"/>
      </w:pPr>
      <w:r>
        <w:t>ИГРОК</w:t>
      </w:r>
    </w:p>
    <w:p>
      <w:pPr>
        <w:pStyle w:val="NoSpacing"/>
      </w:pPr>
      <w:r>
        <w:t>├── Игровое имя</w:t>
      </w:r>
    </w:p>
    <w:p>
      <w:pPr>
        <w:pStyle w:val="NoSpacing"/>
      </w:pPr>
      <w:r>
        <w:t>├── Premium</w:t>
      </w:r>
    </w:p>
    <w:p>
      <w:pPr>
        <w:pStyle w:val="NoSpacing"/>
      </w:pPr>
      <w:r>
        <w:t>│   └── premium_until</w:t>
      </w:r>
    </w:p>
    <w:p>
      <w:pPr>
        <w:pStyle w:val="NoSpacing"/>
      </w:pPr>
      <w:r>
        <w:t>│</w:t>
      </w:r>
    </w:p>
    <w:p>
      <w:pPr>
        <w:pStyle w:val="NoSpacing"/>
      </w:pPr>
      <w:r>
        <w:t>├── ПРОФИЛЬ</w:t>
      </w:r>
    </w:p>
    <w:p>
      <w:pPr>
        <w:pStyle w:val="NoSpacing"/>
      </w:pPr>
      <w:r>
        <w:t>│   ├── Постоянный прогресс</w:t>
      </w:r>
    </w:p>
    <w:p>
      <w:pPr>
        <w:pStyle w:val="NoSpacing"/>
      </w:pPr>
      <w:r>
        <w:t>│   ├── Перерождения</w:t>
      </w:r>
    </w:p>
    <w:p>
      <w:pPr>
        <w:pStyle w:val="NoSpacing"/>
      </w:pPr>
      <w:r>
        <w:t>│   ├── Статистика</w:t>
      </w:r>
    </w:p>
    <w:p>
      <w:pPr>
        <w:pStyle w:val="NoSpacing"/>
      </w:pPr>
      <w:r>
        <w:t>│   ├── Постоянные характеристики</w:t>
      </w:r>
    </w:p>
    <w:p>
      <w:pPr>
        <w:pStyle w:val="NoSpacing"/>
      </w:pPr>
      <w:r>
        <w:t>│   ├── Валюты</w:t>
      </w:r>
    </w:p>
    <w:p>
      <w:pPr>
        <w:pStyle w:val="NoSpacing"/>
      </w:pPr>
      <w:r>
        <w:t>│   └── Валюта снаряжения</w:t>
      </w:r>
    </w:p>
    <w:p>
      <w:pPr>
        <w:pStyle w:val="NoSpacing"/>
      </w:pPr>
      <w:r>
        <w:t>│</w:t>
      </w:r>
    </w:p>
    <w:p>
      <w:pPr>
        <w:pStyle w:val="NoSpacing"/>
      </w:pPr>
      <w:r>
        <w:t>└── ТЕКУЩИЙ ГЕРОЙ</w:t>
      </w:r>
    </w:p>
    <w:p>
      <w:pPr>
        <w:pStyle w:val="NoSpacing"/>
      </w:pPr>
      <w:r>
        <w:t xml:space="preserve">    ├── Раса</w:t>
      </w:r>
    </w:p>
    <w:p>
      <w:pPr>
        <w:pStyle w:val="NoSpacing"/>
      </w:pPr>
      <w:r>
        <w:t xml:space="preserve">    ├── Класс</w:t>
      </w:r>
    </w:p>
    <w:p>
      <w:pPr>
        <w:pStyle w:val="NoSpacing"/>
      </w:pPr>
      <w:r>
        <w:t xml:space="preserve">    ├── Подкласс</w:t>
      </w:r>
    </w:p>
    <w:p>
      <w:pPr>
        <w:pStyle w:val="NoSpacing"/>
      </w:pPr>
      <w:r>
        <w:t xml:space="preserve">    ├── Уровень</w:t>
      </w:r>
    </w:p>
    <w:p>
      <w:pPr>
        <w:pStyle w:val="NoSpacing"/>
      </w:pPr>
      <w:r>
        <w:t xml:space="preserve">    ├── Характеристики</w:t>
      </w:r>
    </w:p>
    <w:p>
      <w:pPr>
        <w:pStyle w:val="NoSpacing"/>
      </w:pPr>
      <w:r>
        <w:t xml:space="preserve">    ├── Способности</w:t>
      </w:r>
    </w:p>
    <w:p>
      <w:pPr>
        <w:pStyle w:val="NoSpacing"/>
      </w:pPr>
      <w:r>
        <w:t xml:space="preserve">    ├── Инвентарь</w:t>
      </w:r>
    </w:p>
    <w:p>
      <w:pPr>
        <w:pStyle w:val="NoSpacing"/>
      </w:pPr>
      <w:r>
        <w:t xml:space="preserve">    ├── Экипировка</w:t>
      </w:r>
    </w:p>
    <w:p>
      <w:pPr>
        <w:pStyle w:val="NoSpacing"/>
      </w:pPr>
      <w:r>
        <w:t xml:space="preserve">    ├── Временные эффекты</w:t>
      </w:r>
    </w:p>
    <w:p>
      <w:pPr>
        <w:pStyle w:val="NoSpacing"/>
      </w:pPr>
      <w:r>
        <w:t xml:space="preserve">    └── Прогресс текущего забега</w:t>
      </w:r>
    </w:p>
    <w:p>
      <w:pPr>
        <w:pStyle w:val="Heading2"/>
      </w:pPr>
      <w:r>
        <w:t>2. Экран Героя и экран Профиля</w:t>
      </w:r>
    </w:p>
    <w:p>
      <w:r>
        <w:t>Экран Героя должен отвечать на вопрос «Что у меня есть и чего я достиг сейчас?». Он показывает данные текущего воплощения и текущего забега.</w:t>
      </w:r>
    </w:p>
    <w:p>
      <w:pPr>
        <w:pStyle w:val="ListBullet"/>
      </w:pPr>
      <w:r>
        <w:t>Имя героя (предварительно предлагается использовать игровое имя игрока вместо текущего отображения «Герой: Воин»).</w:t>
      </w:r>
    </w:p>
    <w:p>
      <w:pPr>
        <w:pStyle w:val="ListBullet"/>
      </w:pPr>
      <w:r>
        <w:t>Раса, класс, подкласс.</w:t>
      </w:r>
    </w:p>
    <w:p>
      <w:pPr>
        <w:pStyle w:val="ListBullet"/>
      </w:pPr>
      <w:r>
        <w:t>Уровень и текущий опыт.</w:t>
      </w:r>
    </w:p>
    <w:p>
      <w:pPr>
        <w:pStyle w:val="ListBullet"/>
      </w:pPr>
      <w:r>
        <w:t>Текущие характеристики.</w:t>
      </w:r>
    </w:p>
    <w:p>
      <w:pPr>
        <w:pStyle w:val="ListBullet"/>
      </w:pPr>
      <w:r>
        <w:t>Способности.</w:t>
      </w:r>
    </w:p>
    <w:p>
      <w:pPr>
        <w:pStyle w:val="ListBullet"/>
      </w:pPr>
      <w:r>
        <w:t>Инвентарь и экипировка.</w:t>
      </w:r>
    </w:p>
    <w:p>
      <w:pPr>
        <w:pStyle w:val="ListBullet"/>
      </w:pPr>
      <w:r>
        <w:t>Временные эффекты.</w:t>
      </w:r>
    </w:p>
    <w:p>
      <w:pPr>
        <w:pStyle w:val="ListBullet"/>
      </w:pPr>
      <w:r>
        <w:t>Текущий прогресс забега.</w:t>
      </w:r>
    </w:p>
    <w:p>
      <w:r>
        <w:t>Экран Профиля должен отвечать на вопрос «Чего я достиг за всю историю игры?». В нём предполагается показывать постоянный прогресс, статистику, перерождения, постоянные характеристики, постоянные валюты, валюту снаряжения, достижения и будущие разблокировки.</w:t>
      </w:r>
    </w:p>
    <w:p>
      <w:pPr>
        <w:pStyle w:val="Heading2"/>
      </w:pPr>
      <w:r>
        <w:t>3. Характеристики</w:t>
      </w:r>
    </w:p>
    <w:p>
      <w:r>
        <w:t>Базовый набор характеристик уже используется и сохраняется:</w:t>
      </w:r>
    </w:p>
    <w:p>
      <w:pPr>
        <w:pStyle w:val="ListBullet"/>
      </w:pPr>
      <w:r>
        <w:t>❤️ HP</w:t>
      </w:r>
    </w:p>
    <w:p>
      <w:pPr>
        <w:pStyle w:val="ListBullet"/>
      </w:pPr>
      <w:r>
        <w:t>⚔️ Атака</w:t>
      </w:r>
    </w:p>
    <w:p>
      <w:pPr>
        <w:pStyle w:val="ListBullet"/>
      </w:pPr>
      <w:r>
        <w:t>🛡 Защита</w:t>
      </w:r>
    </w:p>
    <w:p>
      <w:pPr>
        <w:pStyle w:val="ListBullet"/>
      </w:pPr>
      <w:r>
        <w:t>💨 Скорость</w:t>
      </w:r>
    </w:p>
    <w:p>
      <w:pPr>
        <w:pStyle w:val="ListBullet"/>
      </w:pPr>
      <w:r>
        <w:t>🎯 Шанс критического удара</w:t>
      </w:r>
    </w:p>
    <w:p>
      <w:pPr>
        <w:pStyle w:val="ListBullet"/>
      </w:pPr>
      <w:r>
        <w:t>💥 Критический урон</w:t>
      </w:r>
    </w:p>
    <w:p>
      <w:r>
        <w:t>В дальнейшем характеристики должны учитывать источники модификации: базовые значения, экипировку, постоянные бонусы и другие игровые модификаторы. Итоговые значения предпочтительно вычислять, а не дублировать в независимых полях, чтобы избежать рассинхронизации.</w:t>
      </w:r>
    </w:p>
    <w:p>
      <w:pPr>
        <w:pStyle w:val="Heading2"/>
      </w:pPr>
      <w:r>
        <w:t>4. Способности</w:t>
      </w:r>
    </w:p>
    <w:p>
      <w:r>
        <w:t>У героя должна быть коллекция способностей с возможностью разделения на активные и пассивные. На первом этапе механики способностей не реализуются; закладывается возможность иметь несколько способностей.</w:t>
      </w:r>
    </w:p>
    <w:p>
      <w:pPr>
        <w:pStyle w:val="Heading2"/>
      </w:pPr>
      <w:r>
        <w:t>5. Инвентарь и экипировка</w:t>
      </w:r>
    </w:p>
    <w:p>
      <w:r>
        <w:t>Инвентарь и экипированное снаряжение должны быть отдельными понятиями. Инвентарь содержит принадлежащие герою предметы, а экипировка определяет, какие предметы сейчас установлены в соответствующие слоты.</w:t>
      </w:r>
    </w:p>
    <w:p>
      <w:r>
        <w:t>Целевое поведение экипировки:</w:t>
      </w:r>
    </w:p>
    <w:p>
      <w:pPr>
        <w:pStyle w:val="ListBullet"/>
      </w:pPr>
      <w:r>
        <w:t>У экипировки есть тип/слот и редкость.</w:t>
      </w:r>
    </w:p>
    <w:p>
      <w:pPr>
        <w:pStyle w:val="ListBullet"/>
      </w:pPr>
      <w:r>
        <w:t>Экипировка может изменять характеристики героя.</w:t>
      </w:r>
    </w:p>
    <w:p>
      <w:pPr>
        <w:pStyle w:val="ListBullet"/>
      </w:pPr>
      <w:r>
        <w:t>Экран героя должен показывать влияние экипировки на характеристики.</w:t>
      </w:r>
    </w:p>
    <w:p>
      <w:pPr>
        <w:pStyle w:val="ListBullet"/>
      </w:pPr>
      <w:r>
        <w:t>Набор слотов можно расширять без переделки основной модели героя.</w:t>
      </w:r>
    </w:p>
    <w:p>
      <w:pPr>
        <w:pStyle w:val="Heading2"/>
      </w:pPr>
      <w:r>
        <w:t>6. Временные и постоянные эффекты</w:t>
      </w:r>
    </w:p>
    <w:p>
      <w:r>
        <w:t>Планируется разделить эффекты на две отдельные коллекции.</w:t>
      </w:r>
    </w:p>
    <w:p>
      <w:r>
        <w:rPr>
          <w:b/>
        </w:rPr>
        <w:t xml:space="preserve">Временные эффекты. </w:t>
      </w:r>
      <w:r>
        <w:t>Состояния, существующие в рамках боя или забега: например, ожог, царапина, кровотечение, усиление или ослабление. В будущем эффект должен уметь хранить как минимум тип, силу и длительность.</w:t>
      </w:r>
    </w:p>
    <w:p>
      <w:r>
        <w:rPr>
          <w:b/>
        </w:rPr>
        <w:t xml:space="preserve">Постоянные эффекты. </w:t>
      </w:r>
      <w:r>
        <w:t>Бонусы и модификаторы, переживающие конкретный бой/забег и предназначенные для долгосрочного развития. Конкретный список пока не определён.</w:t>
      </w:r>
    </w:p>
    <w:p>
      <w:pPr>
        <w:pStyle w:val="Heading2"/>
      </w:pPr>
      <w:r>
        <w:t>7. Валюты</w:t>
      </w:r>
    </w:p>
    <w:p>
      <w:r>
        <w:t>На уровне архитектуры предусматривается пять типов валют. Одна из них — основная игровая валюта. Четыре дополнительные валюты пока не имеют утверждённого назначения, но резервируются для будущих систем.</w:t>
      </w:r>
    </w:p>
    <w:p>
      <w:r>
        <w:t>Отдельно выделяется валюта снаряжения. Она сохраняется после перерождения и используется для получения нового снаряжения.</w:t>
      </w:r>
    </w:p>
    <w:p>
      <w:pPr>
        <w:pStyle w:val="Heading2"/>
      </w:pPr>
      <w:r>
        <w:t>8. Перерождение</w:t>
      </w:r>
    </w:p>
    <w:p>
      <w:r>
        <w:t>Перерождение рассматривается как центральная граница между текущим воплощением и постоянным прогрессом игрока.</w:t>
      </w:r>
    </w:p>
    <w:p>
      <w:r>
        <w:t>При перерождении предполагается:</w:t>
      </w:r>
    </w:p>
    <w:p>
      <w:pPr>
        <w:pStyle w:val="ListBullet"/>
      </w:pPr>
      <w:r>
        <w:t>Текущее воплощение героя завершается.</w:t>
      </w:r>
    </w:p>
    <w:p>
      <w:pPr>
        <w:pStyle w:val="ListBullet"/>
      </w:pPr>
      <w:r>
        <w:t>Текущий уровень и опыт текущего героя сбрасываются при создании нового воплощения.</w:t>
      </w:r>
    </w:p>
    <w:p>
      <w:pPr>
        <w:pStyle w:val="ListBullet"/>
      </w:pPr>
      <w:r>
        <w:t>Текущее снаряжение исчезает.</w:t>
      </w:r>
    </w:p>
    <w:p>
      <w:pPr>
        <w:pStyle w:val="ListBullet"/>
      </w:pPr>
      <w:r>
        <w:t>Текущий инвентарь и другие данные конкретного воплощения очищаются по утверждённым правилам.</w:t>
      </w:r>
    </w:p>
    <w:p>
      <w:pPr>
        <w:pStyle w:val="ListBullet"/>
      </w:pPr>
      <w:r>
        <w:t>Статистика и постоянный прогресс переносятся в профиль игрока.</w:t>
      </w:r>
    </w:p>
    <w:p>
      <w:pPr>
        <w:pStyle w:val="ListBullet"/>
      </w:pPr>
      <w:r>
        <w:t>Игрок получает прогресс/награду за результат завершённого забега.</w:t>
      </w:r>
    </w:p>
    <w:p>
      <w:pPr>
        <w:pStyle w:val="ListBullet"/>
      </w:pPr>
      <w:r>
        <w:t>После перерождения игрок выбирает новое сочетание расы, класса и подкласса и начинает новый цикл.</w:t>
      </w:r>
    </w:p>
    <w:p>
      <w:pPr>
        <w:pStyle w:val="Heading2"/>
      </w:pPr>
      <w:r>
        <w:t>9. Прогресс забега и постоянный прогресс</w:t>
      </w:r>
    </w:p>
    <w:p>
      <w:r>
        <w:t>Прогресс текущего забега относится к герою и должен отображаться на экране Героя. Постоянный прогресс относится к игроку и должен отображаться в Профиле.</w:t>
      </w:r>
    </w:p>
    <w:p>
      <w:r>
        <w:t>Примеры текущего прогресса:</w:t>
      </w:r>
    </w:p>
    <w:p>
      <w:pPr>
        <w:pStyle w:val="ListBullet"/>
      </w:pPr>
      <w:r>
        <w:t>текущая локация/комната</w:t>
      </w:r>
    </w:p>
    <w:p>
      <w:pPr>
        <w:pStyle w:val="ListBullet"/>
      </w:pPr>
      <w:r>
        <w:t>текущий этап</w:t>
      </w:r>
    </w:p>
    <w:p>
      <w:pPr>
        <w:pStyle w:val="ListBullet"/>
      </w:pPr>
      <w:r>
        <w:t>текущее состояние боя</w:t>
      </w:r>
    </w:p>
    <w:p>
      <w:pPr>
        <w:pStyle w:val="ListBullet"/>
      </w:pPr>
      <w:r>
        <w:t>временный HP</w:t>
      </w:r>
    </w:p>
    <w:p>
      <w:pPr>
        <w:pStyle w:val="ListBullet"/>
      </w:pPr>
      <w:r>
        <w:t>временные эффекты</w:t>
      </w:r>
    </w:p>
    <w:p>
      <w:pPr>
        <w:pStyle w:val="ListBullet"/>
      </w:pPr>
      <w:r>
        <w:t>временная добыча</w:t>
      </w:r>
    </w:p>
    <w:p>
      <w:r>
        <w:t>Примеры постоянного прогресса:</w:t>
      </w:r>
    </w:p>
    <w:p>
      <w:pPr>
        <w:pStyle w:val="ListBullet"/>
      </w:pPr>
      <w:r>
        <w:t>количество перерождений</w:t>
      </w:r>
    </w:p>
    <w:p>
      <w:pPr>
        <w:pStyle w:val="ListBullet"/>
      </w:pPr>
      <w:r>
        <w:t>общая статистика</w:t>
      </w:r>
    </w:p>
    <w:p>
      <w:pPr>
        <w:pStyle w:val="ListBullet"/>
      </w:pPr>
      <w:r>
        <w:t>всего пройденных комнат</w:t>
      </w:r>
    </w:p>
    <w:p>
      <w:pPr>
        <w:pStyle w:val="ListBullet"/>
      </w:pPr>
      <w:r>
        <w:t>всего побеждённых врагов и боссов</w:t>
      </w:r>
    </w:p>
    <w:p>
      <w:pPr>
        <w:pStyle w:val="ListBullet"/>
      </w:pPr>
      <w:r>
        <w:t>постоянные характеристики</w:t>
      </w:r>
    </w:p>
    <w:p>
      <w:pPr>
        <w:pStyle w:val="ListBullet"/>
      </w:pPr>
      <w:r>
        <w:t>достижения и разблокировки</w:t>
      </w:r>
    </w:p>
    <w:p>
      <w:pPr>
        <w:pStyle w:val="ListBullet"/>
      </w:pPr>
      <w:r>
        <w:t>постоянные валюты</w:t>
      </w:r>
    </w:p>
    <w:p>
      <w:pPr>
        <w:pStyle w:val="Heading2"/>
      </w:pPr>
      <w:r>
        <w:t>10. Система снаряжения после перерождения</w:t>
      </w:r>
    </w:p>
    <w:p>
      <w:r>
        <w:t>Согласована концепция, при которой снаряжение не является вечным владением игрока. При перерождении оно исчезает, но его ценность преобразуется в валюту снаряжения.</w:t>
      </w:r>
    </w:p>
    <w:p>
      <w:r>
        <w:t>Основные правила концепции:</w:t>
      </w:r>
    </w:p>
    <w:p>
      <w:pPr>
        <w:pStyle w:val="ListBullet"/>
      </w:pPr>
      <w:r>
        <w:t>Каждая редкость предмета имеет определённую ценность.</w:t>
      </w:r>
    </w:p>
    <w:p>
      <w:pPr>
        <w:pStyle w:val="ListBullet"/>
      </w:pPr>
      <w:r>
        <w:t>При перерождении стоимость текущего снаряжения конвертируется в валюту снаряжения.</w:t>
      </w:r>
    </w:p>
    <w:p>
      <w:pPr>
        <w:pStyle w:val="ListBullet"/>
      </w:pPr>
      <w:r>
        <w:t>После этого снаряжение текущего героя исчезает.</w:t>
      </w:r>
    </w:p>
    <w:p>
      <w:pPr>
        <w:pStyle w:val="ListBullet"/>
      </w:pPr>
      <w:r>
        <w:t>Валюта снаряжения сохраняется в профиле игрока.</w:t>
      </w:r>
    </w:p>
    <w:p>
      <w:pPr>
        <w:pStyle w:val="ListBullet"/>
      </w:pPr>
      <w:r>
        <w:t>В магазине за неё можно будет покупать кейсы/наборы.</w:t>
      </w:r>
    </w:p>
    <w:p>
      <w:pPr>
        <w:pStyle w:val="ListBullet"/>
      </w:pPr>
      <w:r>
        <w:t>Стоимость кейса определяет допустимую редкость или диапазон редкости выпадающего предмета.</w:t>
      </w:r>
    </w:p>
    <w:p>
      <w:pPr>
        <w:pStyle w:val="ListBullet"/>
      </w:pPr>
      <w:r>
        <w:t>Содержимое кейса случайное.</w:t>
      </w:r>
    </w:p>
    <w:p>
      <w:pPr>
        <w:pStyle w:val="ListBullet"/>
      </w:pPr>
      <w:r>
        <w:t>Предмет из кейса всегда должен быть пригоден для выбранного героя, то есть соответствовать его расе/классу/подклассу и допустимым слотам.</w:t>
      </w:r>
    </w:p>
    <w:p>
      <w:pPr>
        <w:pStyle w:val="ListBullet"/>
      </w:pPr>
      <w:r>
        <w:t>Конкретные значения стоимости редкостей и кейсов пока не утверждены.</w:t>
      </w:r>
    </w:p>
    <w:p>
      <w:r>
        <w:t>Ключевая идея: случайность определяет конкретный предмет для выбранного героя, а не превращает открытие кейса в лотерею на несоответствующее снаряжение.</w:t>
      </w:r>
    </w:p>
    <w:p>
      <w:pPr>
        <w:pStyle w:val="Heading2"/>
      </w:pPr>
      <w:r>
        <w:t>11. Premium</w:t>
      </w:r>
    </w:p>
    <w:p>
      <w:r>
        <w:t>Premium относится к игроку, а не к конкретному герою. Поэтому он не исчезает при перерождении.</w:t>
      </w:r>
    </w:p>
    <w:p>
      <w:r>
        <w:t>Вместо хранения отдельного флага is_premium предлагается хранить дату окончания подписки:</w:t>
      </w:r>
    </w:p>
    <w:p>
      <w:r>
        <w:rPr>
          <w:b/>
        </w:rPr>
        <w:t>premium_until</w:t>
      </w:r>
    </w:p>
    <w:p>
      <w:r>
        <w:t>Наличие Premium вычисляется по текущей дате относительно premium_until. Если дата окончания отсутствует или уже прошла — Premium не активен; если срок ещё не истёк — активен.</w:t>
      </w:r>
    </w:p>
    <w:p>
      <w:r>
        <w:t>Продление Premium должно накапливаться от уже существующей даты окончания, если подписка покупается до завершения текущего срока. Используется календарная логика месяцев, а не фиксированное количество дней. Например: 15 января → 15 февраля → 15 марта. Для дат, которых нет в следующем месяце, потребуется отдельное правило обработки конца месяца.</w:t>
      </w:r>
    </w:p>
    <w:p>
      <w:r>
        <w:t>Магазин Premium, покупка Premium и бонусы Premium пока не реализуются; на текущем этапе закладывается только поле/модель данных.</w:t>
      </w:r>
    </w:p>
    <w:p>
      <w:pPr>
        <w:pStyle w:val="Heading2"/>
      </w:pPr>
      <w:r>
        <w:t>12. Что пока намеренно не реализуется</w:t>
      </w:r>
    </w:p>
    <w:p>
      <w:pPr>
        <w:pStyle w:val="ListBullet"/>
      </w:pPr>
      <w:r>
        <w:t>Полноценная механика боя.</w:t>
      </w:r>
    </w:p>
    <w:p>
      <w:pPr>
        <w:pStyle w:val="ListBullet"/>
      </w:pPr>
      <w:r>
        <w:t>Способности и их эффекты.</w:t>
      </w:r>
    </w:p>
    <w:p>
      <w:pPr>
        <w:pStyle w:val="ListBullet"/>
      </w:pPr>
      <w:r>
        <w:t>Полноценная система предметов и генерации экипировки.</w:t>
      </w:r>
    </w:p>
    <w:p>
      <w:pPr>
        <w:pStyle w:val="ListBullet"/>
      </w:pPr>
      <w:r>
        <w:t>Магазин кейсов.</w:t>
      </w:r>
    </w:p>
    <w:p>
      <w:pPr>
        <w:pStyle w:val="ListBullet"/>
      </w:pPr>
      <w:r>
        <w:t>Расчёт стоимости снаряжения по редкости.</w:t>
      </w:r>
    </w:p>
    <w:p>
      <w:pPr>
        <w:pStyle w:val="ListBullet"/>
      </w:pPr>
      <w:r>
        <w:t>Формула начисления валюты снаряжения при перерождении.</w:t>
      </w:r>
    </w:p>
    <w:p>
      <w:pPr>
        <w:pStyle w:val="ListBullet"/>
      </w:pPr>
      <w:r>
        <w:t>Полная механика перерождения.</w:t>
      </w:r>
    </w:p>
    <w:p>
      <w:pPr>
        <w:pStyle w:val="ListBullet"/>
      </w:pPr>
      <w:r>
        <w:t>Полный расчёт очков/бонусов перерождения.</w:t>
      </w:r>
    </w:p>
    <w:p>
      <w:pPr>
        <w:pStyle w:val="ListBullet"/>
      </w:pPr>
      <w:r>
        <w:t>Покупка Premium и его магазин.</w:t>
      </w:r>
    </w:p>
    <w:p>
      <w:pPr>
        <w:pStyle w:val="ListBullet"/>
      </w:pPr>
      <w:r>
        <w:t>Балансировка всех перечисленных систем.</w:t>
      </w:r>
    </w:p>
    <w:p>
      <w:pPr>
        <w:pStyle w:val="Heading2"/>
      </w:pPr>
      <w:r>
        <w:t>13. Предлагаемый следующий этап</w:t>
      </w:r>
    </w:p>
    <w:p>
      <w:r>
        <w:t>Следующей крупной задачей целесообразно сделать не отдельную игровую механику, а расширение модели данных и архитектуры. Задача должна заложить правильное разделение Игрок → Профиль → Текущий Герой → Текущий Забег и подготовить поля/сущности для будущих способностей, инвентаря, экипировки, эффектов, валют, статистики, перерождения и Premium.</w:t>
      </w:r>
    </w:p>
    <w:p>
      <w:r>
        <w:t>Косметическое изменение «Герой: Воин» → «Герой: игровое имя» целесообразно выполнить в рамках этой же крупной задачи, а не отдельным микрошагом.</w:t>
      </w:r>
    </w:p>
    <w:p>
      <w:pPr>
        <w:pStyle w:val="Heading2"/>
      </w:pPr>
      <w:r>
        <w:t>14. Принцип дальнейшей разработки</w:t>
      </w:r>
    </w:p>
    <w:p>
      <w:r>
        <w:t>Разработка продолжается небольшими законченными этапами: сначала архитектура и данные, затем одна игровая механика, после чего ручная проверка в Telegram. Новые системы не должны преждевременно внедрять механику, которая ещё не согласована.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